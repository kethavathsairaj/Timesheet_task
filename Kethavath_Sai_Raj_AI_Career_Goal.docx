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E8004" w14:textId="0CFAD687" w:rsidR="00CB209F" w:rsidRDefault="00CB209F">
      <w:pPr>
        <w:jc w:val="center"/>
      </w:pPr>
    </w:p>
    <w:p w14:paraId="2301DB2B" w14:textId="77777777" w:rsidR="00CB209F" w:rsidRDefault="00000000">
      <w:pPr>
        <w:jc w:val="center"/>
      </w:pPr>
      <w:r>
        <w:rPr>
          <w:b/>
          <w:sz w:val="28"/>
        </w:rPr>
        <w:t>AI / Data Science Career Goal Statement</w:t>
      </w:r>
    </w:p>
    <w:p w14:paraId="1941BF90" w14:textId="77777777" w:rsidR="00CB209F" w:rsidRDefault="00CB209F"/>
    <w:p w14:paraId="0A5EC0F8" w14:textId="77777777" w:rsidR="00CB209F" w:rsidRDefault="00000000">
      <w:r>
        <w:rPr>
          <w:b/>
        </w:rPr>
        <w:t>Career Objective</w:t>
      </w:r>
      <w:r>
        <w:rPr>
          <w:b/>
        </w:rPr>
        <w:br/>
      </w:r>
      <w:r>
        <w:t>As a motivated fresher with a strong interest in Artificial Intelligence and Data Science, my goal is to build a solid foundation in Python programming, statistics, data analysis, and machine learning. I aim to develop practical skills through real-world projects and continuous learning so that I can contribute to innovative AI-driven solutions in the industry.</w:t>
      </w:r>
    </w:p>
    <w:p w14:paraId="701DB2C6" w14:textId="77777777" w:rsidR="00CB209F" w:rsidRDefault="00000000">
      <w:r>
        <w:rPr>
          <w:b/>
        </w:rPr>
        <w:br/>
        <w:t>AI / Data Science Learning Roadmap</w:t>
      </w:r>
      <w:r>
        <w:rPr>
          <w:b/>
        </w:rPr>
        <w:br/>
      </w:r>
    </w:p>
    <w:p w14:paraId="3E60371D" w14:textId="77777777" w:rsidR="00CB209F" w:rsidRDefault="00000000">
      <w:pPr>
        <w:pStyle w:val="ListBullet"/>
      </w:pPr>
      <w:r>
        <w:t>Programming: Python, Data Structures, Object-Oriented Programming</w:t>
      </w:r>
    </w:p>
    <w:p w14:paraId="0C2F1DA5" w14:textId="77777777" w:rsidR="00CB209F" w:rsidRDefault="00000000">
      <w:pPr>
        <w:pStyle w:val="ListBullet"/>
      </w:pPr>
      <w:r>
        <w:t>Data Analysis: NumPy, Pandas, Data Cleaning, Data Processing</w:t>
      </w:r>
    </w:p>
    <w:p w14:paraId="0690E8B6" w14:textId="77777777" w:rsidR="00CB209F" w:rsidRDefault="00000000">
      <w:pPr>
        <w:pStyle w:val="ListBullet"/>
      </w:pPr>
      <w:r>
        <w:t>Data Visualization: Matplotlib, Seaborn, Dashboard Basics</w:t>
      </w:r>
    </w:p>
    <w:p w14:paraId="003C3037" w14:textId="77777777" w:rsidR="00CB209F" w:rsidRDefault="00000000">
      <w:pPr>
        <w:pStyle w:val="ListBullet"/>
      </w:pPr>
      <w:r>
        <w:t>Databases: SQL for data querying and analysis</w:t>
      </w:r>
    </w:p>
    <w:p w14:paraId="201253E5" w14:textId="77777777" w:rsidR="00CB209F" w:rsidRDefault="00000000">
      <w:pPr>
        <w:pStyle w:val="ListBullet"/>
      </w:pPr>
      <w:r>
        <w:t>Statistics &amp; Mathematics: Probability, Distributions, Linear Algebra basics</w:t>
      </w:r>
    </w:p>
    <w:p w14:paraId="7A294E95" w14:textId="77777777" w:rsidR="00CB209F" w:rsidRDefault="00000000">
      <w:pPr>
        <w:pStyle w:val="ListBullet"/>
      </w:pPr>
      <w:r>
        <w:t>Machine Learning: Regression, Classification, Clustering, Model Evaluation</w:t>
      </w:r>
    </w:p>
    <w:p w14:paraId="1DB8A2EA" w14:textId="77777777" w:rsidR="00CB209F" w:rsidRDefault="00000000">
      <w:pPr>
        <w:pStyle w:val="ListBullet"/>
      </w:pPr>
      <w:r>
        <w:t>Tools: Jupyter Notebook, Google Colab, GitHub, VS Code</w:t>
      </w:r>
    </w:p>
    <w:p w14:paraId="4F4EBD5A" w14:textId="77777777" w:rsidR="00CB209F" w:rsidRDefault="00000000">
      <w:r>
        <w:rPr>
          <w:b/>
        </w:rPr>
        <w:br/>
        <w:t>Planned Practical Projects</w:t>
      </w:r>
      <w:r>
        <w:rPr>
          <w:b/>
        </w:rPr>
        <w:br/>
      </w:r>
    </w:p>
    <w:p w14:paraId="1AC31770" w14:textId="77777777" w:rsidR="00CB209F" w:rsidRDefault="00000000">
      <w:pPr>
        <w:pStyle w:val="ListBullet"/>
      </w:pPr>
      <w:r>
        <w:t>House Price Prediction using Machine Learning</w:t>
      </w:r>
    </w:p>
    <w:p w14:paraId="4966F330" w14:textId="77777777" w:rsidR="00CB209F" w:rsidRDefault="00000000">
      <w:pPr>
        <w:pStyle w:val="ListBullet"/>
      </w:pPr>
      <w:r>
        <w:t>Customer Churn Prediction</w:t>
      </w:r>
    </w:p>
    <w:p w14:paraId="0D8C4791" w14:textId="77777777" w:rsidR="00CB209F" w:rsidRDefault="00000000">
      <w:pPr>
        <w:pStyle w:val="ListBullet"/>
      </w:pPr>
      <w:r>
        <w:t>Sales Forecasting Model</w:t>
      </w:r>
    </w:p>
    <w:p w14:paraId="59A231F5" w14:textId="77777777" w:rsidR="00CB209F" w:rsidRDefault="00000000">
      <w:pPr>
        <w:pStyle w:val="ListBullet"/>
      </w:pPr>
      <w:r>
        <w:t>Movie Recommendation System</w:t>
      </w:r>
    </w:p>
    <w:p w14:paraId="3E636B41" w14:textId="77777777" w:rsidR="00CB209F" w:rsidRDefault="00000000">
      <w:r>
        <w:rPr>
          <w:b/>
        </w:rPr>
        <w:br/>
        <w:t>Target Companies for Career Growth</w:t>
      </w:r>
      <w:r>
        <w:rPr>
          <w:b/>
        </w:rPr>
        <w:br/>
      </w:r>
    </w:p>
    <w:p w14:paraId="071681FF" w14:textId="77777777" w:rsidR="00CB209F" w:rsidRDefault="00000000">
      <w:pPr>
        <w:pStyle w:val="ListBullet"/>
      </w:pPr>
      <w:r>
        <w:t>Google – AI research, machine learning innovation, and global-scale AI systems</w:t>
      </w:r>
    </w:p>
    <w:p w14:paraId="0585BDE6" w14:textId="77777777" w:rsidR="00CB209F" w:rsidRDefault="00000000">
      <w:pPr>
        <w:pStyle w:val="ListBullet"/>
      </w:pPr>
      <w:r>
        <w:t>Microsoft – strong AI ecosystem including Azure AI and enterprise machine learning</w:t>
      </w:r>
    </w:p>
    <w:p w14:paraId="76D2E51C" w14:textId="77777777" w:rsidR="00CB209F" w:rsidRDefault="00000000">
      <w:pPr>
        <w:pStyle w:val="ListBullet"/>
      </w:pPr>
      <w:r>
        <w:t>Amazon – advanced data science and machine learning applications in real-world products</w:t>
      </w:r>
    </w:p>
    <w:p w14:paraId="13AC6B18" w14:textId="77777777" w:rsidR="00CB209F" w:rsidRDefault="00000000">
      <w:r>
        <w:rPr>
          <w:b/>
        </w:rPr>
        <w:br/>
        <w:t>Commitment</w:t>
      </w:r>
      <w:r>
        <w:rPr>
          <w:b/>
        </w:rPr>
        <w:br/>
      </w:r>
      <w:r>
        <w:t xml:space="preserve">I am committed to continuous learning, building real-world AI projects, and improving my </w:t>
      </w:r>
      <w:r>
        <w:lastRenderedPageBreak/>
        <w:t>analytical and problem-solving skills to become a valuable AI professional in the technology industry.</w:t>
      </w:r>
    </w:p>
    <w:sectPr w:rsidR="00CB20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899874">
    <w:abstractNumId w:val="8"/>
  </w:num>
  <w:num w:numId="2" w16cid:durableId="928469527">
    <w:abstractNumId w:val="6"/>
  </w:num>
  <w:num w:numId="3" w16cid:durableId="194390743">
    <w:abstractNumId w:val="5"/>
  </w:num>
  <w:num w:numId="4" w16cid:durableId="412550991">
    <w:abstractNumId w:val="4"/>
  </w:num>
  <w:num w:numId="5" w16cid:durableId="907768998">
    <w:abstractNumId w:val="7"/>
  </w:num>
  <w:num w:numId="6" w16cid:durableId="1805539360">
    <w:abstractNumId w:val="3"/>
  </w:num>
  <w:num w:numId="7" w16cid:durableId="6442023">
    <w:abstractNumId w:val="2"/>
  </w:num>
  <w:num w:numId="8" w16cid:durableId="1042291528">
    <w:abstractNumId w:val="1"/>
  </w:num>
  <w:num w:numId="9" w16cid:durableId="191898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102"/>
    <w:rsid w:val="00460C2F"/>
    <w:rsid w:val="00AA1D8D"/>
    <w:rsid w:val="00B47730"/>
    <w:rsid w:val="00CB0664"/>
    <w:rsid w:val="00CB20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2715D"/>
  <w14:defaultImageDpi w14:val="300"/>
  <w15:docId w15:val="{D8D3CCA8-70A2-3F4B-98FB-B2BAFCA91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kethavathsairaj2002</cp:lastModifiedBy>
  <cp:revision>2</cp:revision>
  <dcterms:created xsi:type="dcterms:W3CDTF">2013-12-23T23:15:00Z</dcterms:created>
  <dcterms:modified xsi:type="dcterms:W3CDTF">2026-03-06T09:12:00Z</dcterms:modified>
  <cp:category/>
</cp:coreProperties>
</file>